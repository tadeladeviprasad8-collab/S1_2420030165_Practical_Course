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2FF118C5" w:rsidR="00B77215" w:rsidRPr="00B77215" w:rsidRDefault="00197775">
      <w:r w:rsidRPr="00B77215">
        <w:t>Name</w:t>
      </w:r>
      <w:r w:rsidR="00B77215" w:rsidRPr="00B77215">
        <w:t>:</w:t>
      </w:r>
      <w:r w:rsidRPr="00B77215">
        <w:t xml:space="preserve"> </w:t>
      </w:r>
      <w:r w:rsidR="00653F3D">
        <w:t>T Devi Prasad</w:t>
      </w:r>
    </w:p>
    <w:p w14:paraId="13B886E8" w14:textId="54E989A5" w:rsidR="00FD7BBC" w:rsidRDefault="00197775">
      <w:r w:rsidRPr="00B77215">
        <w:t xml:space="preserve"> Roll No.:</w:t>
      </w:r>
      <w:r w:rsidR="00B77215" w:rsidRPr="00B77215">
        <w:t>2420030</w:t>
      </w:r>
      <w:r w:rsidR="00653F3D">
        <w:t>165</w:t>
      </w:r>
    </w:p>
    <w:p w14:paraId="7FAA4E9A" w14:textId="63680984" w:rsidR="008D751D" w:rsidRPr="00B77215" w:rsidRDefault="008D751D">
      <w:r>
        <w:t>Sec-1</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1E57D29A" w:rsidR="0089105A" w:rsidRPr="00B77215" w:rsidRDefault="0051744B">
      <w:r>
        <w:rPr>
          <w:noProof/>
        </w:rPr>
        <w:lastRenderedPageBreak/>
        <w:drawing>
          <wp:anchor distT="0" distB="0" distL="114300" distR="114300" simplePos="0" relativeHeight="251659264" behindDoc="0" locked="0" layoutInCell="1" allowOverlap="1" wp14:anchorId="5D5D334D" wp14:editId="5406A795">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163E2791" w:rsidR="0089105A" w:rsidRPr="00B77215" w:rsidRDefault="0051744B">
      <w:r>
        <w:rPr>
          <w:noProof/>
        </w:rPr>
        <w:drawing>
          <wp:anchor distT="0" distB="0" distL="114300" distR="114300" simplePos="0" relativeHeight="251661312" behindDoc="0" locked="0" layoutInCell="1" allowOverlap="1" wp14:anchorId="5EA1BBB3" wp14:editId="1FAD60DB">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3ECB29CF">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lastRenderedPageBreak/>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130FCEC2" w:rsidR="00060426" w:rsidRPr="00B77215" w:rsidRDefault="00C921AA" w:rsidP="00C921AA">
      <w:pPr>
        <w:pStyle w:val="ListNumber"/>
        <w:numPr>
          <w:ilvl w:val="0"/>
          <w:numId w:val="0"/>
        </w:numPr>
      </w:pPr>
      <w:r>
        <w:br/>
      </w:r>
      <w:r w:rsidR="00060426"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rsidP="00C921AA">
      <w:pPr>
        <w:pStyle w:val="ListNumber"/>
        <w:numPr>
          <w:ilvl w:val="0"/>
          <w:numId w:val="0"/>
        </w:numPr>
        <w:ind w:left="360"/>
      </w:pPr>
      <w:r w:rsidRPr="00060426">
        <w:rPr>
          <w:noProof/>
        </w:rPr>
        <w:lastRenderedPageBreak/>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1C1B7FD1" w14:textId="7C91F671" w:rsidR="00060426" w:rsidRPr="00B77215" w:rsidRDefault="00060426" w:rsidP="00C921AA">
      <w:pPr>
        <w:pStyle w:val="ListNumber"/>
        <w:numPr>
          <w:ilvl w:val="0"/>
          <w:numId w:val="0"/>
        </w:numPr>
        <w:ind w:left="360"/>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lastRenderedPageBreak/>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7635" w14:textId="77777777" w:rsidR="00FB367E" w:rsidRDefault="00FB367E">
      <w:pPr>
        <w:spacing w:after="0" w:line="240" w:lineRule="auto"/>
      </w:pPr>
      <w:r>
        <w:separator/>
      </w:r>
    </w:p>
  </w:endnote>
  <w:endnote w:type="continuationSeparator" w:id="0">
    <w:p w14:paraId="524A5938" w14:textId="77777777" w:rsidR="00FB367E" w:rsidRDefault="00FB3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1491" w14:textId="77777777" w:rsidR="004E6FA6" w:rsidRDefault="004E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1AC04E29" w:rsidR="00FD7BBC" w:rsidRDefault="00FD7B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FB1" w14:textId="77777777" w:rsidR="004E6FA6" w:rsidRDefault="004E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5934" w14:textId="77777777" w:rsidR="00FB367E" w:rsidRDefault="00FB367E">
      <w:pPr>
        <w:spacing w:after="0" w:line="240" w:lineRule="auto"/>
      </w:pPr>
      <w:r>
        <w:separator/>
      </w:r>
    </w:p>
  </w:footnote>
  <w:footnote w:type="continuationSeparator" w:id="0">
    <w:p w14:paraId="06004CAA" w14:textId="77777777" w:rsidR="00FB367E" w:rsidRDefault="00FB3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0DCC" w14:textId="77777777" w:rsidR="004E6FA6" w:rsidRDefault="004E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4678" w14:textId="77777777" w:rsidR="004E6FA6" w:rsidRDefault="004E6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5C4" w14:textId="77777777" w:rsidR="004E6FA6" w:rsidRDefault="004E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56843"/>
    <w:rsid w:val="00197775"/>
    <w:rsid w:val="0029639D"/>
    <w:rsid w:val="002A0105"/>
    <w:rsid w:val="00326F90"/>
    <w:rsid w:val="00385177"/>
    <w:rsid w:val="0042691E"/>
    <w:rsid w:val="0047445E"/>
    <w:rsid w:val="004D5426"/>
    <w:rsid w:val="004E6FA6"/>
    <w:rsid w:val="0051744B"/>
    <w:rsid w:val="00653F3D"/>
    <w:rsid w:val="006D60FC"/>
    <w:rsid w:val="00707D4C"/>
    <w:rsid w:val="007B6C55"/>
    <w:rsid w:val="00867081"/>
    <w:rsid w:val="0089105A"/>
    <w:rsid w:val="008D02C5"/>
    <w:rsid w:val="008D751D"/>
    <w:rsid w:val="008E11A6"/>
    <w:rsid w:val="008E559E"/>
    <w:rsid w:val="009741DC"/>
    <w:rsid w:val="00AA1D8D"/>
    <w:rsid w:val="00B47730"/>
    <w:rsid w:val="00B77215"/>
    <w:rsid w:val="00C921AA"/>
    <w:rsid w:val="00CB0664"/>
    <w:rsid w:val="00CB3E64"/>
    <w:rsid w:val="00D11AD2"/>
    <w:rsid w:val="00D24D13"/>
    <w:rsid w:val="00E56D38"/>
    <w:rsid w:val="00F80E65"/>
    <w:rsid w:val="00FB367E"/>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Prasad</cp:lastModifiedBy>
  <cp:revision>2</cp:revision>
  <dcterms:created xsi:type="dcterms:W3CDTF">2026-10-15T04:53:00Z</dcterms:created>
  <dcterms:modified xsi:type="dcterms:W3CDTF">2026-10-15T04:53:00Z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