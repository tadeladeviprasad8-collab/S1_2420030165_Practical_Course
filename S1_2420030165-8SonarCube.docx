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58785F">
      <w:pPr>
        <w:jc w:val="center"/>
        <w:rPr>
          <w:b/>
          <w:sz w:val="36"/>
        </w:rPr>
      </w:pPr>
      <w:r>
        <w:rPr>
          <w:b/>
          <w:sz w:val="36"/>
        </w:rPr>
        <w:t>SonarQube + SonarScanner Setup and Java Project Analysis</w:t>
      </w:r>
    </w:p>
    <w:p w14:paraId="186FF696" w14:textId="1F473067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 xml:space="preserve">Name: </w:t>
      </w:r>
      <w:r w:rsidR="00ED258C">
        <w:rPr>
          <w:b/>
          <w:bCs/>
        </w:rPr>
        <w:t>T Devi Prasad</w:t>
      </w:r>
    </w:p>
    <w:p w14:paraId="1A538B4C" w14:textId="5C5238A4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Roll no: 2420030</w:t>
      </w:r>
      <w:r w:rsidR="00ED258C">
        <w:rPr>
          <w:b/>
          <w:bCs/>
        </w:rPr>
        <w:t>165</w:t>
      </w:r>
    </w:p>
    <w:p w14:paraId="2BE6D10F" w14:textId="6241BB7D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7C9F2D4D">
            <wp:extent cx="6309360" cy="296989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rotWithShape="1">
                    <a:blip r:embed="rId6"/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58785F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58785F">
      <w:r>
        <w:rPr>
          <w:b/>
          <w:sz w:val="24"/>
        </w:rPr>
        <w:t>Step 1: Open the SonarQube Windows folder</w:t>
      </w:r>
    </w:p>
    <w:p w14:paraId="04DD3E2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58785F">
      <w:r>
        <w:rPr>
          <w:b/>
          <w:sz w:val="24"/>
        </w:rPr>
        <w:t>Step 2: Start SonarQube</w:t>
      </w:r>
    </w:p>
    <w:p w14:paraId="7A72BB09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58785F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58785F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58785F">
      <w:r>
        <w:rPr>
          <w:b/>
          <w:sz w:val="24"/>
        </w:rPr>
        <w:t>Step 3: Create the project</w:t>
      </w:r>
    </w:p>
    <w:p w14:paraId="402C0C14" w14:textId="77777777" w:rsidR="00A271B0" w:rsidRDefault="0058785F">
      <w:r>
        <w:t>Create a project named QualityDemo1 and use QualityDemo1 as the project key.</w:t>
      </w:r>
    </w:p>
    <w:p w14:paraId="24240DDF" w14:textId="446EF362" w:rsidR="00A271B0" w:rsidRDefault="0058785F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58785F">
      <w:r>
        <w:t>A token is required so SonarScanner can authenticate with the local SonarQube server.</w:t>
      </w:r>
    </w:p>
    <w:p w14:paraId="1497D3B9" w14:textId="77777777" w:rsidR="00A271B0" w:rsidRDefault="0058785F">
      <w:r>
        <w:rPr>
          <w:b/>
          <w:sz w:val="24"/>
        </w:rPr>
        <w:t>Step 4: Open the account/security area</w:t>
      </w:r>
    </w:p>
    <w:p w14:paraId="1FA22957" w14:textId="77777777" w:rsidR="00A271B0" w:rsidRDefault="0058785F">
      <w:r>
        <w:t>In SonarQube, open the profile/account area and go to the Security section.</w:t>
      </w:r>
    </w:p>
    <w:p w14:paraId="2B18ACDF" w14:textId="77777777" w:rsidR="00A271B0" w:rsidRDefault="0058785F">
      <w:r>
        <w:rPr>
          <w:b/>
          <w:sz w:val="24"/>
        </w:rPr>
        <w:t>Step 5: Generate a token</w:t>
      </w:r>
    </w:p>
    <w:p w14:paraId="6CACBEAD" w14:textId="77777777" w:rsidR="00A271B0" w:rsidRDefault="0058785F">
      <w:r>
        <w:t>Create a token such as QualityDemoScanner and copy it when SonarQube displays it.</w:t>
      </w:r>
    </w:p>
    <w:p w14:paraId="3A1BE09E" w14:textId="7CF54557" w:rsidR="00A271B0" w:rsidRDefault="0058785F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58785F">
      <w:r>
        <w:t>Download the Windows x64 SonarScanner CLI ZIP and extract it.</w:t>
      </w:r>
    </w:p>
    <w:p w14:paraId="14CD52BE" w14:textId="77777777" w:rsidR="00A271B0" w:rsidRDefault="0058785F">
      <w:r>
        <w:rPr>
          <w:b/>
          <w:sz w:val="24"/>
        </w:rPr>
        <w:t>Step 6: Extract SonarScanner</w:t>
      </w:r>
    </w:p>
    <w:p w14:paraId="23EC106D" w14:textId="77777777" w:rsidR="00A271B0" w:rsidRDefault="0058785F">
      <w:r>
        <w:t>The scanner was extracted so the actual installation folder became:</w:t>
      </w:r>
    </w:p>
    <w:p w14:paraId="323EFCEE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199E517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7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58785F">
      <w:r>
        <w:t>The correct directory to add to the Windows PATH is the scanner's actual bin directory.</w:t>
      </w:r>
    </w:p>
    <w:p w14:paraId="7C1124FC" w14:textId="6B49A1D7" w:rsidR="00A271B0" w:rsidRDefault="0058785F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58785F">
      <w:r>
        <w:t>Add this directory to the Windows PATH environment variable:</w:t>
      </w:r>
    </w:p>
    <w:p w14:paraId="710064CE" w14:textId="77777777" w:rsidR="00A271B0" w:rsidRDefault="0058785F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58785F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2B447AFD">
            <wp:extent cx="6309360" cy="3383915"/>
            <wp:effectExtent l="0" t="0" r="0" b="6985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t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58785F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58785F">
      <w:r>
        <w:t>Run the following command and paste the Java code into Notepad:</w:t>
      </w:r>
    </w:p>
    <w:p w14:paraId="05AE0D5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58785F">
      <w:r>
        <w:t>Inside C:\SonarProjects\QualityDemo, create the file sonar-project.properties.</w:t>
      </w:r>
    </w:p>
    <w:p w14:paraId="78E50E19" w14:textId="2F6701E9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58785F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58785F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58785F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58785F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58785F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58785F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58785F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58785F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58785F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58785F">
      <w:r>
        <w:t>Click the QualityDemo1 project.</w:t>
      </w:r>
    </w:p>
    <w:p w14:paraId="4C0B38A1" w14:textId="77777777" w:rsidR="00A271B0" w:rsidRDefault="0058785F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58785F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7D2F09CB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257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34827"/>
    <w:rsid w:val="0015074B"/>
    <w:rsid w:val="0029639D"/>
    <w:rsid w:val="00326F90"/>
    <w:rsid w:val="0058785F"/>
    <w:rsid w:val="008822F3"/>
    <w:rsid w:val="00975D03"/>
    <w:rsid w:val="00A271B0"/>
    <w:rsid w:val="00AA1D8D"/>
    <w:rsid w:val="00B43800"/>
    <w:rsid w:val="00B47730"/>
    <w:rsid w:val="00BE294F"/>
    <w:rsid w:val="00C2228F"/>
    <w:rsid w:val="00C223D4"/>
    <w:rsid w:val="00CB0664"/>
    <w:rsid w:val="00ED258C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 Prasad</cp:lastModifiedBy>
  <cp:revision>4</cp:revision>
  <dcterms:created xsi:type="dcterms:W3CDTF">2026-10-01T05:38:00Z</dcterms:created>
  <dcterms:modified xsi:type="dcterms:W3CDTF">2026-10-05T03:04:00Z</dcterms:modified>
  <cp:category/>
</cp:coreProperties>
</file>